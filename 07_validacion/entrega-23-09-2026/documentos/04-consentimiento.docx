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Consentimiento informado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Borrador para revisión docente · Universidad Diego Portales · responsable: Johan Yantén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Se me invita a probar durante dos días Relevo: una aplicación Android y un parlante Bluetooth. Puedo elegir una actividad, una aplicación cuyo tiempo de uso observar y un límite. Si se cumple, el sistema intenta emitir un aviso. Se me pedirá una hoja de registro y una conversación breve al final.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Mi decisión y posibles molestias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Participar es voluntario. Puedo no responder preguntas, silenciar el parlante o retirarme sin dar razones ni consecuencias. El sonido puede molestar o aparecer en un momento inoportuno; puedo bajar el volumen o detener la prueba. No debo entregar claves ni información de salud.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Datos y privacidad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La app solicita acceso al tiempo de uso de aplicaciones y permiso de notificaciones. Guarda un código aleatorio, actividad, primer paso, lugar declarado, app elegida, límite, tiempo acumulado, momentos de activación, aviso y cierre, y mi respuesta final solo si la doy. Los datos quedan en el teléfono y pueden sincronizarse con una base remota. No se registran mensajes, búsquedas, fotos ni contenido de pantalla. La hoja y esta firma se guardan por separado.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Los resultados académicos se presentarán sin mi nombre. Puedo solicitar la eliminación de mis registros mediante el código entregado. Se propone eliminarlos a más tardar el 13 de enero de 2027. La posibilidad de ubicar y borrar los registros locales y remotos debe comprobarse antes de comenzar la prueba.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Este consentimiento no reemplaza los permisos de Android ni la aceptación que muestra la app. Contacto para preguntas o retiro: ____________________________________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Aceptación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He leído o escuchado la información, pude preguntar y acepto participar durante dos días.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Código: _______________     Fecha: 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Nombre y firma de participante: ______________________________________________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Firma del responsable: 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