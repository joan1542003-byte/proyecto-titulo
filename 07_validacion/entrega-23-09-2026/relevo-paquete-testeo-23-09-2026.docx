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Relevo paquete de validación</w:t>
      </w:r>
    </w:p>
    <w:p>
      <w:r>
        <w:t>Proyecto de Título en Diseño · Universidad Diego Portales · Johan Yantén · 23 de septiembre de 2026</w:t>
      </w:r>
    </w:p>
    <w:p>
      <w:r>
        <w:t>Este documento reúne la pauta del investigador, el consentimiento y la hoja que se entrega a cada participante. La prueba prevista dura dos días. Cada persona recibe un parlante Bluetooth pequeño, el archivo APK de Relevo para Android y dos copias idénticas de la hoja de evaluación; la segunda queda de repuesto. El consentimiento se entrega por separado.</w:t>
      </w:r>
    </w:p>
    <w:p>
      <w:pPr>
        <w:pStyle w:val="Heading1"/>
      </w:pPr>
      <w:r>
        <w:t>Entregables y estado</w:t>
      </w:r>
    </w:p>
    <w:p>
      <w:pPr>
        <w:pStyle w:val="ListBullet"/>
        <w:spacing w:after="60"/>
        <w:ind w:left="317" w:hanging="173"/>
      </w:pPr>
      <w:r>
        <w:t>Prototipo: APK Android 2.2 construido. Se revisó en emulador; el conjunto teléfono y parlante requiere ensayo físico antes de convocar.</w:t>
      </w:r>
    </w:p>
    <w:p>
      <w:pPr>
        <w:pStyle w:val="ListBullet"/>
        <w:spacing w:after="60"/>
        <w:ind w:left="317" w:hanging="173"/>
      </w:pPr>
      <w:r>
        <w:t>Indicadores: definidos en esta pauta y sujetos a corrección docente.</w:t>
      </w:r>
    </w:p>
    <w:p>
      <w:pPr>
        <w:pStyle w:val="ListBullet"/>
        <w:spacing w:after="60"/>
        <w:ind w:left="317" w:hanging="173"/>
      </w:pPr>
      <w:r>
        <w:t>Plan individual: registrar fechas, responsable y resultados esperados en el documento de planificación del curso. La hoja de ruta del repositorio no reemplaza ese formulario.</w:t>
      </w:r>
    </w:p>
    <w:p>
      <w:pPr>
        <w:pStyle w:val="ListBullet"/>
        <w:spacing w:after="60"/>
        <w:ind w:left="317" w:hanging="173"/>
      </w:pPr>
      <w:r>
        <w:t>Resultados con personas: aún no existen.</w:t>
      </w:r>
    </w:p>
    <w:p>
      <w:pPr>
        <w:pStyle w:val="Heading1"/>
      </w:pPr>
      <w:r>
        <w:t>Pauta del investigador</w:t>
      </w:r>
    </w:p>
    <w:p>
      <w:r>
        <w:t>La pregunta es si una persona puede preparar un relevo, comprender qué uso activa el aviso, reconocer la señal situada y cerrar el ciclo sin ayuda. También interesa cuándo el aviso sobra. La observación del uso no demuestra que la persona haya hecho la actividad elegida.</w:t>
      </w:r>
    </w:p>
    <w:p>
      <w:r>
        <w:t>Las tareas parten de una meta cotidiana, se observan sin dirigir a la persona y se interpretan junto con su contexto, conforme al diseño centrado en las personas (Organización Internacional de Normalización [ISO], 2019) y a la práctica de testeo de usabilidad con tareas reales (Nielsen Norman Group, 2019).</w:t>
      </w:r>
    </w:p>
    <w:p>
      <w:r>
        <w:t>Antes de entregar el kit, comprobar en el teléfono y parlante concretos: conexión, reproducción únicamente por el parlante, aviso con Relevo fuera de pantalla, pausa del conteo cuando la app elegida deja de estar en primer plano, desconexión y silenciamiento. Registrar modelos y versión del APK. Si falla, suspender la prueba de la señal; no atribuir el fallo a la persona.</w:t>
      </w:r>
    </w:p>
    <w:p>
      <w:r>
        <w:t>Presentar la prueba sin explicar los botones. Pedir: «Piensa en una actividad que te gustaría empezar en un momento en que sueles seguir usando otra app. Deja preparado Relevo para que te avise cuando se cumpla el tiempo que elijas». Observar acciones y dudas. Después: «Deja el parlante donde tenga sentido para empezar». Antes del aviso preguntar: «¿Qué esperas que ocurra?». Cuando llegue, no interrumpir; después preguntar: «¿Qué te recordó?» y «¿Cómo pensabas empezar?». Al cerrar: «Termina el relevo como prefieras». Registrar toda ayuda que se dé.</w:t>
      </w:r>
    </w:p>
    <w:p>
      <w:r>
        <w:t>En el uso de dos días, la persona decide cuándo activar Relevo y puede no usarlo; un día sin activación también se registra. Al finalizar, recuperar el parlante y las hojas. No leer mensajes, búsquedas ni contenido de las aplicaciones elegidas. No solicitar capturas ni grabaciones sin consentimiento adicional.</w:t>
      </w:r>
    </w:p>
    <w:p>
      <w:r>
        <w:br w:type="page"/>
      </w:r>
    </w:p>
    <w:p>
      <w:pPr>
        <w:pStyle w:val="Title"/>
      </w:pPr>
      <w:r>
        <w:t>Indicadores para revisar en clase</w:t>
      </w:r>
    </w:p>
    <w:p>
      <w:pPr>
        <w:pStyle w:val="Heading2"/>
      </w:pPr>
      <w:r>
        <w:t>Indicadores y decisión</w:t>
      </w:r>
    </w:p>
    <w:tbl>
      <w:tblPr>
        <w:tblStyle w:val="TableGrid"/>
        <w:tblW w:type="auto" w:w="0"/>
        <w:tblLayout w:type="fixed"/>
        <w:tblLook w:firstColumn="1" w:firstRow="1" w:lastColumn="0" w:lastRow="0" w:noHBand="0" w:noVBand="1" w:val="04A0"/>
      </w:tblPr>
      <w:tblGrid>
        <w:gridCol w:w="3351"/>
        <w:gridCol w:w="3351"/>
        <w:gridCol w:w="3351"/>
      </w:tblGrid>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E8ECEA"/>
          </w:tcPr>
          <w:p>
            <w:pPr>
              <w:spacing w:after="20" w:before="20"/>
            </w:pPr>
            <w:r>
              <w:rPr>
                <w:rFonts w:ascii="Arial" w:hAnsi="Arial"/>
                <w:b/>
                <w:sz w:val="16"/>
              </w:rPr>
              <w:t>Indicador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E8ECEA"/>
          </w:tcPr>
          <w:p>
            <w:pPr>
              <w:spacing w:after="20" w:before="20"/>
            </w:pPr>
            <w:r>
              <w:rPr>
                <w:rFonts w:ascii="Arial" w:hAnsi="Arial"/>
                <w:b/>
                <w:sz w:val="16"/>
              </w:rPr>
              <w:t>Registro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E8ECEA"/>
          </w:tcPr>
          <w:p>
            <w:pPr>
              <w:spacing w:after="20" w:before="20"/>
            </w:pPr>
            <w:r>
              <w:rPr>
                <w:rFonts w:ascii="Arial" w:hAnsi="Arial"/>
                <w:b/>
                <w:sz w:val="16"/>
              </w:rPr>
              <w:t>Qué permite revisar</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Preparación autónoma</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Sin ayuda, con ayuda o no completada; dónde se detuvo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Claridad de actividad, aplicación, umbral y permisos</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Comprensión previa</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Explica qué aplicación suma tiempo y qué ocurre si sale de ella</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Lenguaje y respuesta del conteo</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Lugar elegido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Ubicación y relación con el inicio de la actividad, según la persona</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Pertinencia de situar la señal</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Funcionamiento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Una señal en el parlante, en el momento previsto; silencio y desconexión</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Fiabilidad, separada de la comprensión</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Recuperación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Recuerda actividad y modo de comenzar sin abrir Relevo ni recibir pistas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Asociación entre señal e intención</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Control</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Puede silenciar, aplazar, cambiar de idea u omitir respuesta</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shd w:fill="F8F9F8"/>
          </w:tcPr>
          <w:p>
            <w:pPr>
              <w:spacing w:after="20" w:before="20"/>
            </w:pPr>
            <w:r>
              <w:rPr>
                <w:rFonts w:ascii="Arial" w:hAnsi="Arial"/>
                <w:b w:val="0"/>
                <w:sz w:val="16"/>
              </w:rPr>
              <w:t>Autonomía y cierre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Carga e intrusión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Valoración de 1 a 7 con motivo concreto</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b w:val="0"/>
                <w:sz w:val="16"/>
              </w:rPr>
              <w:t>Qué ajustar antes de repetir</w:t>
            </w:r>
          </w:p>
        </w:tc>
      </w:tr>
    </w:tbl>
    <w:p>
      <w:pPr>
        <w:spacing w:after="20"/>
      </w:pPr>
    </w:p>
    <w:p>
      <w:r>
        <w:t>Registrar por separado hechos observados, palabras de la persona, eventos de la app e interpretación. Una señal registrada no prueba que se percibió. La opción «Comencé» es una declaración. Si dos personas encuentran la misma dificultad, revisar ese punto; si aparece exposición de datos, imposibilidad de detener el sonido o emisión fuera de lo acordado, detener esa configuración. Estas reglas son provisionales para discusión docente, no una estimación estadística.</w:t>
      </w:r>
    </w:p>
    <w:p>
      <w:pPr>
        <w:pStyle w:val="Heading1"/>
      </w:pPr>
      <w:r>
        <w:t>Pendientes antes de entregar el kit</w:t>
      </w:r>
    </w:p>
    <w:p>
      <w:pPr>
        <w:ind w:left="317"/>
      </w:pPr>
      <w:r>
        <w:t>1. Escribir un correo o teléfono de contacto real en el consentimiento y en ambas hojas.</w:t>
      </w:r>
    </w:p>
    <w:p>
      <w:pPr>
        <w:ind w:left="317"/>
      </w:pPr>
      <w:r>
        <w:t>2. Revisar con el docente el consentimiento y los indicadores. La aceptación actual dentro de la app no explica plazo ni retiro de datos; ambos textos deben concordar.</w:t>
      </w:r>
    </w:p>
    <w:p>
      <w:pPr>
        <w:ind w:left="317"/>
      </w:pPr>
      <w:r>
        <w:t>3. Establecer un código visible que vincule la hoja con los registros de la app y probar la eliminación de esos registros, incluidos los remotos. El código aleatorio de la app no aparece hoy en la hoja por sí solo.</w:t>
      </w:r>
    </w:p>
    <w:p>
      <w:pPr>
        <w:ind w:left="317"/>
      </w:pPr>
      <w:r>
        <w:t>4. Verificar en un equipo físico el audio, permisos, segundo plano, desconexión y silencio con el parlante específico. Registrar el ensayo.</w:t>
      </w:r>
    </w:p>
    <w:p>
      <w:pPr>
        <w:ind w:left="317"/>
      </w:pPr>
      <w:r>
        <w:t>5. Completar el documento individual de planificación con fechas, responsables y decisiones tras la corrección.</w:t>
      </w:r>
    </w:p>
    <w:p>
      <w:pPr>
        <w:pStyle w:val="Heading1"/>
      </w:pPr>
      <w:r>
        <w:t>Referencias</w:t>
      </w:r>
    </w:p>
    <w:p>
      <w:r>
        <w:rPr>
          <w:i w:val="0"/>
        </w:rPr>
        <w:t xml:space="preserve">Nielsen Norman Group. (2019). </w:t>
      </w:r>
      <w:r>
        <w:rPr>
          <w:i/>
        </w:rPr>
        <w:t>Usability (user) testing 101</w:t>
      </w:r>
      <w:r>
        <w:rPr>
          <w:i w:val="0"/>
        </w:rPr>
        <w:t>. https://www.nngroup.com/articles/usability-testing-101/</w:t>
      </w:r>
    </w:p>
    <w:p>
      <w:r>
        <w:rPr>
          <w:i w:val="0"/>
        </w:rPr>
        <w:t xml:space="preserve">Organización Internacional de Normalización. (2019). </w:t>
      </w:r>
      <w:r>
        <w:rPr>
          <w:i/>
        </w:rPr>
        <w:t>ISO 9241-210:2019. Ergonomics of human-system interaction—Part 210: Human-centred design for interactive systems</w:t>
      </w:r>
      <w:r>
        <w:rPr>
          <w:i w:val="0"/>
        </w:rPr>
        <w:t>. https://www.iso.org/standard/77520.html</w:t>
      </w:r>
    </w:p>
    <w:p>
      <w:pPr>
        <w:pStyle w:val="Heading2"/>
      </w:pPr>
      <w:r>
        <w:t>Registro de cambios</w:t>
      </w:r>
    </w:p>
    <w:p>
      <w:pPr>
        <w:pStyle w:val="ListBullet"/>
        <w:spacing w:after="60"/>
        <w:ind w:left="317" w:hanging="173"/>
      </w:pPr>
      <w:r>
        <w:t>Qué se creó: paquete inicial para el APK Android 2.2, el parlante Bluetooth y una hoja de evaluación de dos días que se imprime dos veces.</w:t>
      </w:r>
    </w:p>
    <w:p>
      <w:pPr>
        <w:pStyle w:val="ListBullet"/>
        <w:spacing w:after="60"/>
        <w:ind w:left="317" w:hanging="173"/>
      </w:pPr>
      <w:r>
        <w:t>Qué había antes: una pauta de sesión individual de 35 a 45 minutos y un consentimiento de otro montaje de luz y sonido; ninguno describía la entrega domiciliaria de este kit.</w:t>
      </w:r>
    </w:p>
    <w:p>
      <w:pPr>
        <w:pStyle w:val="ListBullet"/>
        <w:spacing w:after="60"/>
        <w:ind w:left="317" w:hanging="173"/>
      </w:pPr>
      <w:r>
        <w:t>Por qué: mantener correspondencia entre el material entregado, los datos recopilados, los indicadores y lo que la persona acepta. No se incorporan resultados de usuarios.</w:t>
      </w:r>
    </w:p>
    <w:p>
      <w:r>
        <w:br w:type="page"/>
      </w:r>
    </w:p>
    <w:p>
      <w:pPr>
        <w:pStyle w:val="Title"/>
      </w:pPr>
      <w:r>
        <w:t>Consentimiento informado para el prototipo</w:t>
      </w:r>
    </w:p>
    <w:p>
      <w:r>
        <w:t>Proyecto: Relevo, Proyecto de Título en Diseño, Universidad Diego Portales. Responsable: Johan Yantén. Contacto para consultas y retiro: ______________________________.</w:t>
      </w:r>
    </w:p>
    <w:p>
      <w:r>
        <w:t>Se invita a la persona a probar durante dos días una aplicación Android y un parlante Bluetooth que emite un aviso sonoro en el lugar que ella elija. La finalidad es revisar la comprensión, la facilidad de uso y el comportamiento del prototipo. No se evalúa la memoria, disciplina ni productividad de quien participa. No hay una forma correcta de responder al aviso.</w:t>
      </w:r>
    </w:p>
    <w:p>
      <w:r>
        <w:t>La participación es voluntaria. Se puede omitir cualquier pregunta, detener el sonido, dejar de usar Relevo o retirarse sin dar una razón ni sufrir consecuencias. El investigador entregará un parlante Bluetooth y el APK de Relevo. La persona recibirá dos copias de la misma hoja de evaluación, una de repuesto. Se le pedirá devolver el parlante y la hoja utilizada al concluir. Duración estimada: dos días de uso voluntario y una conversación breve al final.</w:t>
      </w:r>
    </w:p>
    <w:p>
      <w:r>
        <w:t>Para funcionar, Relevo solicita a Android acceso al tiempo de uso de las aplicaciones y permiso de notificaciones. Al aceptar dentro de la app, esta guarda un código aleatorio, la actividad y el modo de empezarla, el lugar declarado, la aplicación elegida, el umbral y tiempo de uso acumulado de esa aplicación, y las horas de activación, aviso y cierre. También guarda la respuesta final si se contesta. Estos registros se conservan primero en el teléfono y se envían a una base remota protegida cuando hay conexión. No se registran mensajes, búsquedas, imágenes ni contenido de pantalla. Las respuestas escritas en la hoja serán conservadas por separado del consentimiento firmado.</w:t>
      </w:r>
    </w:p>
    <w:p>
      <w:r>
        <w:t>Es posible sentir molestia por el sonido, recibir un aviso inoportuno o preferir no describir una intención personal. La persona puede elegir una actividad no sensible, regular el volumen, silenciar o detener el ensayo. La prueba no requiere informar asuntos de salud ni entregar claves del teléfono. Una persona que no tenga Android solo podrá participar si dispone de un Android compatible facilitado para la prueba.</w:t>
      </w:r>
    </w:p>
    <w:p>
      <w:r>
        <w:t>Los resultados se presentarán de forma codificada en la memoria y la corrección académica. No se publicarán nombres ni hojas firmadas. Las notas y registros codificados se eliminarán a más tardar el 13 de enero de 2027; antes de reclutar debe confirmarse que el investigador puede localizar y eliminar también el registro remoto asociado a cada persona. Mientras los datos existan, la persona puede solicitar retiro mediante el código que se le entregue. Las síntesis ya publicadas sin posibilidad de identificar a alguien no podrán separarse después.</w:t>
      </w:r>
    </w:p>
    <w:p>
      <w:r>
        <w:t>Declaración: Leí o escuché esta información, pude hacer preguntas y acepto voluntariamente participar durante dos días. Sé que aceptar este papel no reemplaza los permisos de Android ni la aceptación que muestra la app.</w:t>
      </w:r>
    </w:p>
    <w:p>
      <w:r>
        <w:t>Código entregado a la persona: __________  Fecha: __________</w:t>
      </w:r>
    </w:p>
    <w:p>
      <w:r>
        <w:t>Nombre y firma de quien participa: __________________________________________</w:t>
      </w:r>
    </w:p>
    <w:p>
      <w:r>
        <w:t>Firma del responsable: _____________________________________________________</w:t>
      </w:r>
    </w:p>
    <w:p>
      <w:r>
        <w:br w:type="page"/>
      </w:r>
    </w:p>
    <w:p>
      <w:pPr>
        <w:pStyle w:val="Title"/>
      </w:pPr>
      <w:r>
        <w:t>Hoja de evaluación de Relevo</w:t>
      </w:r>
    </w:p>
    <w:p>
      <w:r>
        <w:t>Relevo · uso de dos días    Código: __________    Fechas: __________ y __________</w:t>
      </w:r>
    </w:p>
    <w:p>
      <w:r>
        <w:t>Usa Relevo solo cuando haya una actividad que realmente quieras comenzar. En la app elige esa actividad, la aplicación cuyo tiempo deseas observar y el límite de tiempo. Deja el parlante cerca de lo que necesites para empezar. Cuando suene, puedes hacer la actividad, seguir en el teléfono, cambiar de idea o silenciarlo. Ninguna respuesta se considera correcta o incorrecta. Si la app pide permisos, puedes preguntar antes de aceptarlos. Si el sonido molesta, detenlo y avisa al responsable.</w:t>
      </w:r>
    </w:p>
    <w:p>
      <w:r>
        <w:t>Día 1. ¿Usaste Relevo? Sí / No. ¿Cuántos relevos preparaste? ____</w:t>
      </w:r>
    </w:p>
    <w:p>
      <w:r>
        <w:t>Si no lo usaste, ¿por qué? __________________________________________________</w:t>
      </w:r>
    </w:p>
    <w:p>
      <w:r>
        <w:t>Actividad y lugar del parlante: ______________________________________________</w:t>
      </w:r>
    </w:p>
    <w:p>
      <w:r>
        <w:t>¿Sonó el parlante? Sí / No. Si sonó, ¿qué te recordó y qué hiciste? _____________</w:t>
      </w:r>
    </w:p>
    <w:p>
      <w:r>
        <w:t>___________________________________________________________________________</w:t>
      </w:r>
    </w:p>
    <w:p>
      <w:r>
        <w:t>___________________________________________________________________________</w:t>
      </w:r>
    </w:p>
    <w:p>
      <w:r>
        <w:t>Día 2. ¿Usaste Relevo? Sí / No. ¿Cuántos relevos preparaste? ____</w:t>
      </w:r>
    </w:p>
    <w:p>
      <w:r>
        <w:t>Si no lo usaste, ¿por qué? __________________________________________________</w:t>
      </w:r>
    </w:p>
    <w:p>
      <w:r>
        <w:t>Actividad y lugar del parlante: ______________________________________________</w:t>
      </w:r>
    </w:p>
    <w:p>
      <w:r>
        <w:t>¿Sonó el parlante? Sí / No. Si sonó, ¿qué te recordó y qué hiciste? _____________</w:t>
      </w:r>
    </w:p>
    <w:p>
      <w:r>
        <w:t>___________________________________________________________________________</w:t>
      </w:r>
    </w:p>
    <w:p>
      <w:r>
        <w:t>___________________________________________________________________________</w:t>
      </w:r>
    </w:p>
    <w:p>
      <w:r>
        <w:t>Marca un número de 1 a 7. En las dos primeras preguntas, 1 significa muy difícil y 7 muy fácil. Para el sonido, 1 significa muy incómodo y 7 muy cómodo.</w:t>
      </w:r>
    </w:p>
    <w:p>
      <w:r>
        <w:t>Preparar Relevo:   1   2   3   4   5   6   7</w:t>
      </w:r>
    </w:p>
    <w:p>
      <w:r>
        <w:t>Entender el aviso:  1   2   3   4   5   6   7</w:t>
      </w:r>
    </w:p>
    <w:p>
      <w:r>
        <w:t>Comodidad del sonido:  1   2   3   4   5   6   7</w:t>
      </w:r>
    </w:p>
    <w:p>
      <w:r>
        <w:t>¿Qué parte te hizo dudar o te interrumpió? ____________________________________</w:t>
      </w:r>
    </w:p>
    <w:p>
      <w:r>
        <w:t>___________________________________________________________________________</w:t>
      </w:r>
    </w:p>
    <w:p>
      <w:r>
        <w:t>___________________________________________________________________________</w:t>
      </w:r>
    </w:p>
    <w:p>
      <w:r>
        <w:t>¿Qué cambiarías antes de volver a usarlo? _____________________________________</w:t>
      </w:r>
    </w:p>
    <w:p>
      <w:r>
        <w:t>___________________________________________________________________________</w:t>
      </w:r>
    </w:p>
    <w:p>
      <w:r>
        <w:t>___________________________________________________________________________</w:t>
      </w:r>
    </w:p>
    <w:p>
      <w:r>
        <w:t>Si algo falla: anota qué pasó y en qué momento. No necesitas arreglar el teléfono ni el parlante por tu cuenta. Contacto del responsable: ______________________________.</w:t>
      </w:r>
    </w:p>
    <w:p>
      <w:r>
        <w:br w:type="page"/>
      </w:r>
    </w:p>
    <w:p>
      <w:pPr>
        <w:pStyle w:val="Title"/>
      </w:pPr>
      <w:r>
        <w:t>Hoja de evaluación de Relevo</w:t>
      </w:r>
    </w:p>
    <w:p>
      <w:r>
        <w:t>Relevo · uso de dos días    Código: __________    Fechas: __________ y __________</w:t>
      </w:r>
    </w:p>
    <w:p>
      <w:r>
        <w:t>Usa Relevo solo cuando haya una actividad que realmente quieras comenzar. En la app elige esa actividad, la aplicación cuyo tiempo deseas observar y el límite de tiempo. Deja el parlante cerca de lo que necesites para empezar. Cuando suene, puedes hacer la actividad, seguir en el teléfono, cambiar de idea o silenciarlo. Ninguna respuesta se considera correcta o incorrecta. Si la app pide permisos, puedes preguntar antes de aceptarlos. Si el sonido molesta, detenlo y avisa al responsable.</w:t>
      </w:r>
    </w:p>
    <w:p>
      <w:r>
        <w:t>Día 1. ¿Usaste Relevo? Sí / No. ¿Cuántos relevos preparaste? ____</w:t>
      </w:r>
    </w:p>
    <w:p>
      <w:r>
        <w:t>Si no lo usaste, ¿por qué? __________________________________________________</w:t>
      </w:r>
    </w:p>
    <w:p>
      <w:r>
        <w:t>Actividad y lugar del parlante: ______________________________________________</w:t>
      </w:r>
    </w:p>
    <w:p>
      <w:r>
        <w:t>¿Sonó el parlante? Sí / No. Si sonó, ¿qué te recordó y qué hiciste? _____________</w:t>
      </w:r>
    </w:p>
    <w:p>
      <w:r>
        <w:t>___________________________________________________________________________</w:t>
      </w:r>
    </w:p>
    <w:p>
      <w:r>
        <w:t>___________________________________________________________________________</w:t>
      </w:r>
    </w:p>
    <w:p>
      <w:r>
        <w:t>Día 2. ¿Usaste Relevo? Sí / No. ¿Cuántos relevos preparaste? ____</w:t>
      </w:r>
    </w:p>
    <w:p>
      <w:r>
        <w:t>Si no lo usaste, ¿por qué? __________________________________________________</w:t>
      </w:r>
    </w:p>
    <w:p>
      <w:r>
        <w:t>Actividad y lugar del parlante: ______________________________________________</w:t>
      </w:r>
    </w:p>
    <w:p>
      <w:r>
        <w:t>¿Sonó el parlante? Sí / No. Si sonó, ¿qué te recordó y qué hiciste? _____________</w:t>
      </w:r>
    </w:p>
    <w:p>
      <w:r>
        <w:t>___________________________________________________________________________</w:t>
      </w:r>
    </w:p>
    <w:p>
      <w:r>
        <w:t>___________________________________________________________________________</w:t>
      </w:r>
    </w:p>
    <w:p>
      <w:r>
        <w:t>Marca un número de 1 a 7. En las dos primeras preguntas, 1 significa muy difícil y 7 muy fácil. Para el sonido, 1 significa muy incómodo y 7 muy cómodo.</w:t>
      </w:r>
    </w:p>
    <w:p>
      <w:r>
        <w:t>Preparar Relevo:   1   2   3   4   5   6   7</w:t>
      </w:r>
    </w:p>
    <w:p>
      <w:r>
        <w:t>Entender el aviso:  1   2   3   4   5   6   7</w:t>
      </w:r>
    </w:p>
    <w:p>
      <w:r>
        <w:t>Comodidad del sonido:  1   2   3   4   5   6   7</w:t>
      </w:r>
    </w:p>
    <w:p>
      <w:r>
        <w:t>¿Qué parte te hizo dudar o te interrumpió? ____________________________________</w:t>
      </w:r>
    </w:p>
    <w:p>
      <w:r>
        <w:t>___________________________________________________________________________</w:t>
      </w:r>
    </w:p>
    <w:p>
      <w:r>
        <w:t>___________________________________________________________________________</w:t>
      </w:r>
    </w:p>
    <w:p>
      <w:r>
        <w:t>¿Qué cambiarías antes de volver a usarlo? _____________________________________</w:t>
      </w:r>
    </w:p>
    <w:p>
      <w:r>
        <w:t>___________________________________________________________________________</w:t>
      </w:r>
    </w:p>
    <w:p>
      <w:r>
        <w:t>___________________________________________________________________________</w:t>
      </w:r>
    </w:p>
    <w:p>
      <w:r>
        <w:t>Si algo falla: anota qué pasó y en qué momento. No necesitas arreglar el teléfono ni el parlante por tu cuenta. Contacto del responsable: ______________________________.</w:t>
      </w:r>
    </w:p>
    <w:sectPr w:rsidR="00FC693F" w:rsidRPr="0006063C" w:rsidSect="00034616">
      <w:pgSz w:w="12240" w:h="15840"/>
      <w:pgMar w:top="835" w:right="1094" w:bottom="835"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Pauta, consentimiento y hojas de evaluación del prototipo Relevo</dc:subject>
  <dc:creator>Johan Yantén</dc:creator>
  <cp:keywords/>
  <dc:description>generated by python-docx</dc:description>
  <cp:lastModifiedBy/>
  <cp:revision>1</cp:revision>
  <dcterms:created xsi:type="dcterms:W3CDTF">2013-12-23T23:15:00Z</dcterms:created>
  <dcterms:modified xsi:type="dcterms:W3CDTF">2013-12-23T23:15:00Z</dcterms:modified>
  <cp:category/>
</cp:coreProperties>
</file>